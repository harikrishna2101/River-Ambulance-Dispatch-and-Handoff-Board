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2"/>
        </w:rPr>
        <w:t>PRODUCT REQUIREMENTS DOCUMENT</w:t>
      </w:r>
    </w:p>
    <w:p>
      <w:pPr>
        <w:pStyle w:val="Title"/>
        <w:jc w:val="center"/>
      </w:pPr>
      <w:r>
        <w:t>River Ambulance Dispatch &amp; Handoff Board</w:t>
      </w:r>
    </w:p>
    <w:p>
      <w:pPr>
        <w:jc w:val="center"/>
      </w:pPr>
      <w:r>
        <w:rPr>
          <w:b/>
          <w:sz w:val="26"/>
        </w:rPr>
        <w:t>Build-ready PRD for Antigravity</w:t>
      </w:r>
    </w:p>
    <w:p>
      <w:pPr>
        <w:jc w:val="center"/>
      </w:pPr>
      <w:r>
        <w:rPr>
          <w:color w:val="646464"/>
          <w:sz w:val="18"/>
        </w:rPr>
        <w:t>Prepared for JALAKAM HARIKRISHNA  |  Challenge deadline: 18 September 2026, 12:33 PM 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17365D"/>
              </w:rPr>
              <w:t xml:space="preserve">Product goal: </w:t>
            </w:r>
            <w:r>
              <w:t>replace emergency dispatch and shift-handoff group chats with a fast, mobile-first board that makes every request, claim, completion, fuel level, and oxygen count visible and auditable.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Small river islands operate five boat ambulances. Emergency requests and shift changes are currently coordinated through unstructured group chats, making it easy to miss urgent cases, lose fuel/oxygen information, and create duplicate work. The proposed web app is a lightweight dispatch and operational status board designed for clinic workers and boat captains on low-bandwidth mobile connections.</w:t>
      </w:r>
    </w:p>
    <w:p>
      <w:r>
        <w:t>The MVP should prioritize speed over feature breadth: a clinic worker creates a request in under 30 seconds; captains see open requests immediately, claim a job with conflict protection, and mark it completed; every boat displays current availability plus fuel and oxygen; and past dispatches can be filtered by island.</w:t>
      </w:r>
    </w:p>
    <w:p>
      <w:pPr>
        <w:pStyle w:val="Heading1"/>
      </w:pPr>
      <w:r>
        <w:t>2. Product Objectives &amp;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63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/ Measure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Fast emergency logging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Median request creation time &lt;= 30 seconds on mobile.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Clear dispatch queue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Urgent open requests are visually prioritized and remain visible until claimed/completed.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Safe job claiming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A job can have only one active captain. Simultaneous claims result in exactly one winner.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Shift readiness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For all five boats, fuel %, oxygen tank count, availability, and latest handoff note are visible from one board.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Operational history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Dispatch history can be filtered by island and sorted newest-first.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Low-bandwidth usability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Core pages load with minimal JavaScript, compressed assets, and no heavy media; app remains usable on slow mobile networks.</w:t>
            </w:r>
          </w:p>
        </w:tc>
      </w:tr>
      <w:tr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Public access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No complex account setup; app is usable by a small operational team through role selection / simple identity entry.</w:t>
            </w:r>
          </w:p>
        </w:tc>
      </w:tr>
    </w:tbl>
    <w:p>
      <w:pPr>
        <w:pStyle w:val="Heading1"/>
      </w:pPr>
      <w:r>
        <w:t>3. Users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60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jobs</w:t>
            </w:r>
          </w:p>
        </w:tc>
        <w:tc>
          <w:tcPr>
            <w:tcW w:type="dxa" w:w="38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Needs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Health Worker / Dispatcher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Create requests; view status; optionally cancel incorrect requests.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Extremely fast form, clear urgency, island/location fields, confirmation that request entered queue.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 Captain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View open jobs; claim; update status; complete; record handoff information.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Large touch targets, minimal typing, immediate feedback on conflicts, current boat status.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Shift Lead / Operations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Review all five boats; verify handoffs; inspect history.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One-screen operational board, fuel/oxygen visibility, timestamps, historical filtering.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System / Demo Admin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Seed boats and sample data for prototype.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Simple local configuration; no complex user management in MVP.</w:t>
            </w:r>
          </w:p>
        </w:tc>
      </w:tr>
    </w:tbl>
    <w:p>
      <w:pPr>
        <w:pStyle w:val="Heading1"/>
      </w:pPr>
      <w:r>
        <w:t>4. MVP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Five predefined boats with persistent IDs and display names (Boat 1 through Boat 5).</w:t>
      </w:r>
    </w:p>
    <w:p>
      <w:pPr>
        <w:pStyle w:val="ListBullet"/>
      </w:pPr>
      <w:r>
        <w:t>Emergency request creation with pickup island/location, urgency, patient condition, requester name/contact label, and timestamp.</w:t>
      </w:r>
    </w:p>
    <w:p>
      <w:pPr>
        <w:pStyle w:val="ListBullet"/>
      </w:pPr>
      <w:r>
        <w:t>Open-request queue with urgency-first ordering and request age.</w:t>
      </w:r>
    </w:p>
    <w:p>
      <w:pPr>
        <w:pStyle w:val="ListBullet"/>
      </w:pPr>
      <w:r>
        <w:t>Captain job claiming with atomic conflict protection.</w:t>
      </w:r>
    </w:p>
    <w:p>
      <w:pPr>
        <w:pStyle w:val="ListBullet"/>
      </w:pPr>
      <w:r>
        <w:t>Job lifecycle: Open -&gt; Claimed -&gt; In Transit -&gt; Completed. (Allow Open -&gt; Cancelled for incorrect requests.)</w:t>
      </w:r>
    </w:p>
    <w:p>
      <w:pPr>
        <w:pStyle w:val="ListBullet"/>
      </w:pPr>
      <w:r>
        <w:t>Boat status board showing Available, Assigned, In Transit, Maintenance/Unavailable, plus fuel % and oxygen tank count.</w:t>
      </w:r>
    </w:p>
    <w:p>
      <w:pPr>
        <w:pStyle w:val="ListBullet"/>
      </w:pPr>
      <w:r>
        <w:t>Shift handoff form per boat with fuel percentage, oxygen tanks available, notes, and handoff timestamp.</w:t>
      </w:r>
    </w:p>
    <w:p>
      <w:pPr>
        <w:pStyle w:val="ListBullet"/>
      </w:pPr>
      <w:r>
        <w:t>Dispatch history with island filter and date/time information.</w:t>
      </w:r>
    </w:p>
    <w:p>
      <w:pPr>
        <w:pStyle w:val="ListBullet"/>
      </w:pPr>
      <w:r>
        <w:t>Basic offline/error states and retry messaging for weak connectivity.</w:t>
      </w:r>
    </w:p>
    <w:p>
      <w:pPr>
        <w:pStyle w:val="ListBullet"/>
      </w:pPr>
      <w:r>
        <w:t>Public deployment using a free hosting/database option.</w:t>
      </w:r>
    </w:p>
    <w:p>
      <w:pPr>
        <w:pStyle w:val="Heading2"/>
      </w:pPr>
      <w:r>
        <w:t>Out of scope for MVP</w:t>
      </w:r>
    </w:p>
    <w:p>
      <w:pPr>
        <w:pStyle w:val="ListBullet"/>
      </w:pPr>
      <w:r>
        <w:t>GPS tracking or live vessel location.</w:t>
      </w:r>
    </w:p>
    <w:p>
      <w:pPr>
        <w:pStyle w:val="ListBullet"/>
      </w:pPr>
      <w:r>
        <w:t>Payments, billing, or insurance workflows.</w:t>
      </w:r>
    </w:p>
    <w:p>
      <w:pPr>
        <w:pStyle w:val="ListBullet"/>
      </w:pPr>
      <w:r>
        <w:t>Complex identity management, SSO, password reset, or role administration.</w:t>
      </w:r>
    </w:p>
    <w:p>
      <w:pPr>
        <w:pStyle w:val="ListBullet"/>
      </w:pPr>
      <w:r>
        <w:t>Automated medical triage or clinical decision support.</w:t>
      </w:r>
    </w:p>
    <w:p>
      <w:pPr>
        <w:pStyle w:val="ListBullet"/>
      </w:pPr>
      <w:r>
        <w:t>Push/SMS/WhatsApp notifications requiring paid services.</w:t>
      </w:r>
    </w:p>
    <w:p>
      <w:pPr>
        <w:pStyle w:val="ListBullet"/>
      </w:pPr>
      <w:r>
        <w:t>Hardware integration for fuel or oxygen sensors.</w:t>
      </w:r>
    </w:p>
    <w:p>
      <w:pPr>
        <w:pStyle w:val="Heading1"/>
      </w:pPr>
      <w:r>
        <w:t>5. Core User Flows</w:t>
      </w:r>
    </w:p>
    <w:p>
      <w:pPr>
        <w:pStyle w:val="Heading2"/>
      </w:pPr>
      <w:r>
        <w:t>Flow A - Create emergency request</w:t>
      </w:r>
    </w:p>
    <w:p>
      <w:pPr>
        <w:pStyle w:val="ListNumber"/>
      </w:pPr>
      <w:r>
        <w:t>Health worker opens Dispatch screen.</w:t>
      </w:r>
    </w:p>
    <w:p>
      <w:pPr>
        <w:pStyle w:val="ListNumber"/>
      </w:pPr>
      <w:r>
        <w:t>Taps “New Emergency Request”.</w:t>
      </w:r>
    </w:p>
    <w:p>
      <w:pPr>
        <w:pStyle w:val="ListNumber"/>
      </w:pPr>
      <w:r>
        <w:t>Selects pickup island/location.</w:t>
      </w:r>
    </w:p>
    <w:p>
      <w:pPr>
        <w:pStyle w:val="ListNumber"/>
      </w:pPr>
      <w:r>
        <w:t>Selects urgency: Critical / High / Routine.</w:t>
      </w:r>
    </w:p>
    <w:p>
      <w:pPr>
        <w:pStyle w:val="ListNumber"/>
      </w:pPr>
      <w:r>
        <w:t>Selects patient condition: Critical, Serious, Stable, Unknown.</w:t>
      </w:r>
    </w:p>
    <w:p>
      <w:pPr>
        <w:pStyle w:val="ListNumber"/>
      </w:pPr>
      <w:r>
        <w:t>Optionally adds short notes.</w:t>
      </w:r>
    </w:p>
    <w:p>
      <w:pPr>
        <w:pStyle w:val="ListNumber"/>
      </w:pPr>
      <w:r>
        <w:t>Submits request.</w:t>
      </w:r>
    </w:p>
    <w:p>
      <w:pPr>
        <w:pStyle w:val="ListNumber"/>
      </w:pPr>
      <w:r>
        <w:t>System creates request with status Open and current timestamp, then returns a prominent success state with request ID and queue position.</w:t>
      </w:r>
    </w:p>
    <w:p>
      <w:pPr>
        <w:pStyle w:val="Heading2"/>
      </w:pPr>
      <w:r>
        <w:t>Flow B - Captain claims and completes a job</w:t>
      </w:r>
    </w:p>
    <w:p>
      <w:pPr>
        <w:pStyle w:val="ListNumber"/>
      </w:pPr>
      <w:r>
        <w:t>Captain opens “Open Requests”.</w:t>
      </w:r>
    </w:p>
    <w:p>
      <w:pPr>
        <w:pStyle w:val="ListNumber"/>
      </w:pPr>
      <w:r>
        <w:t>Sees requests sorted by urgency and age.</w:t>
      </w:r>
    </w:p>
    <w:p>
      <w:pPr>
        <w:pStyle w:val="ListNumber"/>
      </w:pPr>
      <w:r>
        <w:t>Opens a request and taps “Claim Job”.</w:t>
      </w:r>
    </w:p>
    <w:p>
      <w:pPr>
        <w:pStyle w:val="ListNumber"/>
      </w:pPr>
      <w:r>
        <w:t>Server rechecks current request status before assigning captain/boat.</w:t>
      </w:r>
    </w:p>
    <w:p>
      <w:pPr>
        <w:pStyle w:val="ListNumber"/>
      </w:pPr>
      <w:r>
        <w:t>If still Open, request becomes Claimed and selected boat becomes Assigned.</w:t>
      </w:r>
    </w:p>
    <w:p>
      <w:pPr>
        <w:pStyle w:val="ListNumber"/>
      </w:pPr>
      <w:r>
        <w:t>Captain can mark In Transit when departing.</w:t>
      </w:r>
    </w:p>
    <w:p>
      <w:pPr>
        <w:pStyle w:val="ListNumber"/>
      </w:pPr>
      <w:r>
        <w:t>After handoff at destination, captain taps “Complete”.</w:t>
      </w:r>
    </w:p>
    <w:p>
      <w:pPr>
        <w:pStyle w:val="ListNumber"/>
      </w:pPr>
      <w:r>
        <w:t>System records completion timestamp and returns boat to Available.</w:t>
      </w:r>
    </w:p>
    <w:p>
      <w:pPr>
        <w:pStyle w:val="Heading2"/>
      </w:pPr>
      <w:r>
        <w:t>Flow C - Shift handoff</w:t>
      </w:r>
    </w:p>
    <w:p>
      <w:pPr>
        <w:pStyle w:val="ListNumber"/>
      </w:pPr>
      <w:r>
        <w:t>Captain/shift lead opens boat card.</w:t>
      </w:r>
    </w:p>
    <w:p>
      <w:pPr>
        <w:pStyle w:val="ListNumber"/>
      </w:pPr>
      <w:r>
        <w:t>Taps “Handoff”.</w:t>
      </w:r>
    </w:p>
    <w:p>
      <w:pPr>
        <w:pStyle w:val="ListNumber"/>
      </w:pPr>
      <w:r>
        <w:t>Enters fuel % and oxygen tank count; optionally adds note.</w:t>
      </w:r>
    </w:p>
    <w:p>
      <w:pPr>
        <w:pStyle w:val="ListNumber"/>
      </w:pPr>
      <w:r>
        <w:t>Submits.</w:t>
      </w:r>
    </w:p>
    <w:p>
      <w:pPr>
        <w:pStyle w:val="ListNumber"/>
      </w:pPr>
      <w:r>
        <w:t>System records an append-only handoff record and updates the boat’s current operational snapshot.</w:t>
      </w:r>
    </w:p>
    <w:p>
      <w:pPr>
        <w:pStyle w:val="ListNumber"/>
      </w:pPr>
      <w:r>
        <w:t>The board shows the latest handoff timestamp so the next shift can verify freshness.</w:t>
      </w:r>
    </w:p>
    <w:p>
      <w:pPr>
        <w:pStyle w:val="Heading1"/>
      </w:pPr>
      <w:r>
        <w:t>6. Information Architecture /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16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03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UI elements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Operations Board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Single source of truth.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Five boat cards; open emergency count; quick status filters; fuel and oxygen indicators; last handoff time.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New Request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Fast request entry.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Island dropdown; urgency segmented control; patient condition; notes; submit CTA.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Open Requests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Captain dispatch queue.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Request cards with urgency, island, condition, age, status, and claim CTA.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Request Detail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Dispatch action.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Full request details; current status; claim/in-transit/complete buttons; event timeline.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 Detail / Handoff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Manage boat readiness.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Current status, fuel %, oxygen tanks, latest handoff, handoff form, recent dispatches.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Dispatch History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Review prior transport records.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Island filter, date range optional, status, request/boat details, completion time.</w:t>
            </w:r>
          </w:p>
        </w:tc>
      </w:tr>
    </w:tbl>
    <w:p>
      <w:pPr>
        <w:pStyle w:val="Heading1"/>
      </w:pPr>
      <w:r>
        <w:t>7. Detailed Functional Requirements</w:t>
      </w:r>
    </w:p>
    <w:p>
      <w:pPr>
        <w:pStyle w:val="Heading2"/>
      </w:pPr>
      <w:r>
        <w:t>7.1 Emergency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Acceptance detail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REQ-01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Create request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System must save pickup location, urgency, patient condition, notes, requester, created_at, status=OPEN.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REQ-02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Required fields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Pickup location, urgency, and patient condition are required.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REQ-03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Urgency order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Critical &gt; High &gt; Routine.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REQ-04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Open queue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Open requests remain visible until claimed or cancelled.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REQ-05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Display relative age (e.g., 4 min ago) plus exact timestamp in detail.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REQ-06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On successful submit, show request ID and created time.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REQ-07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Prevent submission if required fields are missing; tolerate short intermittent connectivity with a clear retry path.</w:t>
            </w:r>
          </w:p>
        </w:tc>
      </w:tr>
    </w:tbl>
    <w:p>
      <w:pPr>
        <w:pStyle w:val="Heading2"/>
      </w:pPr>
      <w:r>
        <w:t>7.2 Dispatch / Claiming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Acceptance detail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DIS-01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View open requests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Captain can see all open requests and filter by urgency.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DIS-02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Claim atomically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Only one captain can successfully claim a given open request.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DIS-03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Conflict feedback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Losing captain sees “Already claimed by another captain” and the request refreshes.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DIS-04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 assignment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Claiming assigns the captain and one available boat.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DIS-05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No-boat guardrail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System prevents claiming when no boat is available unless an operations override is explicitly implemented.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DIS-06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Claimed -&gt; In Transit -&gt; Completed; completion frees the boat.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DIS-07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Each state change records actor, timestamp, and previous/new status.</w:t>
            </w:r>
          </w:p>
        </w:tc>
      </w:tr>
    </w:tbl>
    <w:p>
      <w:pPr>
        <w:pStyle w:val="Heading2"/>
      </w:pPr>
      <w:r>
        <w:t>7.3 Boat Readiness &amp;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Acceptance detail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BOAT-01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Five boats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Seed exactly five boat records for MVP demo.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BOAT-02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Allowed: Available, Assigned, In Transit, Maintenance.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BOAT-03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Fuel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Store integer/decimal 0-100%; display as percentage and visual level.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BOAT-04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Oxygen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Store whole-number available tank count; prevent negative values.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BOAT-05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Handoff history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Every handoff is append-only and timestamped.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BOAT-06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Stale handoff indicator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Display last handoff time and visually flag stale records based on a configurable threshold (e.g., 8 hours).</w:t>
            </w:r>
          </w:p>
        </w:tc>
      </w:tr>
    </w:tbl>
    <w:p>
      <w:pPr>
        <w:pStyle w:val="Heading2"/>
      </w:pPr>
      <w:r>
        <w:t>7.4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Acceptance detail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HIS-01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Filter by island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Quick-select island filter; update results immediately.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HIS-02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Newest completed/created first.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HIS-03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Show request ID, island, urgency, boat, captain label, created, claimed, in-transit, completed.</w:t>
            </w:r>
          </w:p>
        </w:tc>
      </w:tr>
    </w:tbl>
    <w:p>
      <w:pPr>
        <w:pStyle w:val="Heading1"/>
      </w:pPr>
      <w:r>
        <w:t>8. Recommended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720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Fields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id, name, status, fuel_pct, oxygen_tanks, updated_at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dispatch_requests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id, pickup_island, pickup_location, urgency, patient_condition, notes, requester_name, status, boat_id, captain_name, created_at, claimed_at, in_transit_at, completed_at, cancelled_at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handoffs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id, boat_id, fuel_pct, oxygen_tanks, notes, handed_over_by, created_at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dispatch_events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id, request_id, event_type, actor_name, metadata, created_at</w:t>
            </w:r>
          </w:p>
        </w:tc>
      </w:tr>
    </w:tbl>
    <w:p>
      <w:r>
        <w:t>Implementation note: For the prototype, use a small hosted relational database or a free backend with transactional updates. The critical integrity rule is that claiming must be performed by the backend/database, not only in client-side JavaScript.</w:t>
      </w:r>
    </w:p>
    <w:p>
      <w:pPr>
        <w:pStyle w:val="Heading1"/>
      </w:pPr>
      <w:r>
        <w:t>9. State Machines &amp; Business Rules</w:t>
      </w:r>
    </w:p>
    <w:p>
      <w:pPr>
        <w:pStyle w:val="Heading2"/>
      </w:pPr>
      <w:r>
        <w:t>Dispatch request states</w:t>
      </w:r>
    </w:p>
    <w:p>
      <w:r>
        <w:t>OPEN -&gt; CLAIMED -&gt; IN_TRANSIT -&gt; COMPLETED</w:t>
      </w:r>
    </w:p>
    <w:p>
      <w:r>
        <w:t>OPEN -&gt; CANCELLED</w:t>
      </w:r>
    </w:p>
    <w:p>
      <w:r>
        <w:t>Optional recovery path: CLAIMED -&gt; OPEN only through an explicit “Release job” action by the same captain or operations role; this is safer than silently reassigning.</w:t>
      </w:r>
    </w:p>
    <w:p>
      <w:pPr>
        <w:pStyle w:val="Heading2"/>
      </w:pPr>
      <w:r>
        <w:t>Boat status rules</w:t>
      </w:r>
    </w:p>
    <w:p>
      <w:r>
        <w:t>AVAILABLE: can be assigned. ASSIGNED: reserved for a claimed request. IN_TRANSIT: currently transporting a patient. MAINTENANCE: cannot be assigned.</w:t>
      </w:r>
    </w:p>
    <w:p>
      <w:r>
        <w:t>When a request is completed, the assigned boat returns to AVAILABLE unless the captain explicitly flags it for MAINTENANCE during completion/handoff.</w:t>
      </w:r>
    </w:p>
    <w:p>
      <w:pPr>
        <w:pStyle w:val="Heading1"/>
      </w:pPr>
      <w:r>
        <w:t>10. Edge Cases &amp;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Edge case</w:t>
            </w:r>
          </w:p>
        </w:tc>
        <w:tc>
          <w:tcPr>
            <w:tcW w:type="dxa" w:w="648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Two captains claim simultaneously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Backend uses a conditional update/transaction: UPDATE request WHERE id=? AND status=OPEN. Exactly one request changes to CLAIMED; the other receives a conflict response.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Two captains try to use the last available boat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 assignment must also be atomic. One captain wins the boat reservation; the other sees “No available boat” and returns to the queue.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Captain closes browser after claiming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Request remains CLAIMED. The open queue does not duplicate the job. An optional timeout/release mechanism can be added later.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Weak or lost network during submit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Disable duplicate submission while pending; retry safely using a client-generated request UUID/idempotency key.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 has 0% fuel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Allow the record, but mark boat as “Not dispatch-ready” and block assignment if the product rule requires minimum fuel.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Oxygen count becomes 0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Allow the handoff record but surface a strong warning. MVP may block dispatch for critical cases based on configurable safety policy.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Stale handoff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Show “Handoff stale” badge with timestamp; do not hide the boat.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Incorrect request created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Permit dispatcher/operations to cancel with reason. Preserve audit event.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Refresh while a job is being claimed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Server is source of truth; client re-fetches authoritative status after mutation.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History has many records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Use pagination or cursor-based loading; default to recent records only.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Five boats unavailable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Board should still load, clearly showing zero available boats and all reasons.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Different shifts use same device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Do not depend on persistent personal login; require an easy display-name selector before actions or use a temporary session name.</w:t>
            </w:r>
          </w:p>
        </w:tc>
      </w:tr>
    </w:tbl>
    <w:p>
      <w:pPr>
        <w:pStyle w:val="Heading1"/>
      </w:pPr>
      <w:r>
        <w:t>11. Real-Time Strategy</w:t>
      </w:r>
    </w:p>
    <w:p>
      <w:r>
        <w:t>MVP recommendation: use lightweight polling (for example every 5-10 seconds while the board is open) rather than a third-party real-time service. Polling is simpler, free, and more resilient for a prototype. Mutations should trigger an immediate re-fetch, so dispatch actions feel real-time without requiring sockets.</w:t>
      </w:r>
    </w:p>
    <w:p>
      <w:r>
        <w:t>Future option: replace polling with WebSockets/SSE once the core workflow is stable and real operational scale justifies it.</w:t>
      </w:r>
    </w:p>
    <w:p>
      <w:pPr>
        <w:pStyle w:val="Heading1"/>
      </w:pPr>
      <w:r>
        <w:t>12. Low-Bandwidth &amp; Mobile Requirements</w:t>
      </w:r>
    </w:p>
    <w:p>
      <w:pPr>
        <w:pStyle w:val="ListBullet"/>
      </w:pPr>
      <w:r>
        <w:t>Responsive mobile-first layout; design primarily for 360-430 px wide screens.</w:t>
      </w:r>
    </w:p>
    <w:p>
      <w:pPr>
        <w:pStyle w:val="ListBullet"/>
      </w:pPr>
      <w:r>
        <w:t>No background video, large images, map tiles, or unnecessary animation.</w:t>
      </w:r>
    </w:p>
    <w:p>
      <w:pPr>
        <w:pStyle w:val="ListBullet"/>
      </w:pPr>
      <w:r>
        <w:t>Prefer system fonts and inline SVG/iconography over heavy icon libraries.</w:t>
      </w:r>
    </w:p>
    <w:p>
      <w:pPr>
        <w:pStyle w:val="ListBullet"/>
      </w:pPr>
      <w:r>
        <w:t>Keep the initial bundle small; lazy-load history/detail views where practical.</w:t>
      </w:r>
    </w:p>
    <w:p>
      <w:pPr>
        <w:pStyle w:val="ListBullet"/>
      </w:pPr>
      <w:r>
        <w:t>Use compact JSON payloads and fetch only the fields needed for board cards.</w:t>
      </w:r>
    </w:p>
    <w:p>
      <w:pPr>
        <w:pStyle w:val="ListBullet"/>
      </w:pPr>
      <w:r>
        <w:t>Use skeleton/loading states but keep the screen useful while data loads.</w:t>
      </w:r>
    </w:p>
    <w:p>
      <w:pPr>
        <w:pStyle w:val="ListBullet"/>
      </w:pPr>
      <w:r>
        <w:t>Provide explicit offline/error banners rather than silently showing stale information.</w:t>
      </w:r>
    </w:p>
    <w:p>
      <w:pPr>
        <w:pStyle w:val="ListBullet"/>
      </w:pPr>
      <w:r>
        <w:t>Primary CTAs must be thumb-friendly and at least roughly 44 px touch height.</w:t>
      </w:r>
    </w:p>
    <w:p>
      <w:pPr>
        <w:pStyle w:val="ListBullet"/>
      </w:pPr>
      <w:r>
        <w:t>Use high-contrast status chips that do not rely on color alone; include text labels.</w:t>
      </w:r>
    </w:p>
    <w:p>
      <w:pPr>
        <w:pStyle w:val="Heading1"/>
      </w:pPr>
      <w:r>
        <w:t>13. Simplified UX Specification</w:t>
      </w:r>
    </w:p>
    <w:p>
      <w:pPr>
        <w:pStyle w:val="Heading2"/>
      </w:pPr>
      <w:r>
        <w:t>Operations Board card layout</w:t>
      </w:r>
    </w:p>
    <w:p>
      <w:r>
        <w:t>Header: Boat name + status badge. Middle: fuel percentage bar + oxygen tank count. Footer: latest handoff time + current job/request ID if assigned. Primary action: View / Handoff.</w:t>
      </w:r>
    </w:p>
    <w:p>
      <w:pPr>
        <w:pStyle w:val="Heading2"/>
      </w:pPr>
      <w:r>
        <w:t>Open Request card layout</w:t>
      </w:r>
    </w:p>
    <w:p>
      <w:r>
        <w:t>Urgency badge | Island/location | patient condition | age | short note | Claim button. Critical requests should remain visually dominant without using excessive animation.</w:t>
      </w:r>
    </w:p>
    <w:p>
      <w:pPr>
        <w:pStyle w:val="Heading2"/>
      </w:pPr>
      <w:r>
        <w:t>New Request interaction</w:t>
      </w:r>
    </w:p>
    <w:p>
      <w:r>
        <w:t>Use segmented controls/buttons for urgency and patient condition instead of dropdowns where screen space allows. Keep typing limited to pickup details and optional notes.</w:t>
      </w:r>
    </w:p>
    <w:p>
      <w:pPr>
        <w:pStyle w:val="Heading1"/>
      </w:pPr>
      <w:r>
        <w:t>14. API / Backend Contract (Prototype)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89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/api/boats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Return current status for all five boats.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/api/requests?status=open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Return open requests sorted by urgency/age.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/api/requests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Create emergency request.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/api/requests/:id/claim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Atomically claim request and assign a boat.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/api/requests/:id/in-transit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Move claimed request to in-transit.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/api/requests/:id/complete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Complete request and free boat.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/api/requests/:id/cancel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Cancel request with reason.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/api/boats/:id/handoffs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Create handoff record and update boat snapshot.</w:t>
            </w:r>
          </w:p>
        </w:tc>
      </w:tr>
      <w:tr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/api/history?island=...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Filtered dispatch history.</w:t>
            </w:r>
          </w:p>
        </w:tc>
      </w:tr>
    </w:tbl>
    <w:p>
      <w:r>
        <w:rPr>
          <w:b/>
        </w:rPr>
        <w:t xml:space="preserve">Important: </w:t>
      </w:r>
      <w:r>
        <w:t>The claim endpoint must enforce concurrency at the server/database layer. Do not trust a client-side “available” flag.</w:t>
      </w:r>
    </w:p>
    <w:p>
      <w:pPr>
        <w:pStyle w:val="Heading1"/>
      </w:pPr>
      <w:r>
        <w:t>15. Technology Recommendation for Antigravity</w:t>
      </w:r>
    </w:p>
    <w:p>
      <w:r>
        <w:t>Choose the simplest free stack that Antigravity can scaffold and deploy quickly. A practical default is: React + Vite for the frontend, a small Node/Express API, and a free hosted PostgreSQL-compatible database or lightweight hosted backend. Use standard REST endpoints and polling for live updates. Avoid external paid APIs and avoid unnecessary infrastructure.</w:t>
      </w:r>
    </w:p>
    <w:p>
      <w:r>
        <w:t>For the challenge prototype, a single repository and a single deployment target are preferred. Seed five boats and several demo islands/requests so the reviewer can immediately understand the workflow.</w:t>
      </w:r>
    </w:p>
    <w:p>
      <w:pPr>
        <w:pStyle w:val="Heading1"/>
      </w:pPr>
      <w:r>
        <w:t>16. Acceptance Criteria / Definition of Done</w:t>
      </w:r>
    </w:p>
    <w:p>
      <w:pPr>
        <w:pStyle w:val="ListBullet"/>
      </w:pPr>
      <w:r>
        <w:t>A health worker can create an emergency request on a phone without login friction.</w:t>
      </w:r>
    </w:p>
    <w:p>
      <w:pPr>
        <w:pStyle w:val="ListBullet"/>
      </w:pPr>
      <w:r>
        <w:t>A captain can open the request queue, claim a request, mark it in transit, and complete it.</w:t>
      </w:r>
    </w:p>
    <w:p>
      <w:pPr>
        <w:pStyle w:val="ListBullet"/>
      </w:pPr>
      <w:r>
        <w:t>Exactly one captain can claim a request even when two clients submit the claim at nearly the same time.</w:t>
      </w:r>
    </w:p>
    <w:p>
      <w:pPr>
        <w:pStyle w:val="ListBullet"/>
      </w:pPr>
      <w:r>
        <w:t>The operations board shows all five boats and, for each, availability, fuel %, oxygen count, and latest handoff time.</w:t>
      </w:r>
    </w:p>
    <w:p>
      <w:pPr>
        <w:pStyle w:val="ListBullet"/>
      </w:pPr>
      <w:r>
        <w:t>A new handoff immediately updates the boat snapshot and preserves the prior handoff record.</w:t>
      </w:r>
    </w:p>
    <w:p>
      <w:pPr>
        <w:pStyle w:val="ListBullet"/>
      </w:pPr>
      <w:r>
        <w:t>Past dispatches can be filtered by island location.</w:t>
      </w:r>
    </w:p>
    <w:p>
      <w:pPr>
        <w:pStyle w:val="ListBullet"/>
      </w:pPr>
      <w:r>
        <w:t>The interface provides clear loading, empty, offline/error, and conflict states.</w:t>
      </w:r>
    </w:p>
    <w:p>
      <w:pPr>
        <w:pStyle w:val="ListBullet"/>
      </w:pPr>
      <w:r>
        <w:t>The app works on mobile widths and remains readable/usable on slow connections.</w:t>
      </w:r>
    </w:p>
    <w:p>
      <w:pPr>
        <w:pStyle w:val="ListBullet"/>
      </w:pPr>
      <w:r>
        <w:t>The app is deployed at a public free URL with no paid dependency.</w:t>
      </w:r>
    </w:p>
    <w:p>
      <w:pPr>
        <w:pStyle w:val="ListBullet"/>
      </w:pPr>
      <w:r>
        <w:t>The repository contains a README with setup steps, environment variables, seed instructions, and deployment notes.</w:t>
      </w:r>
    </w:p>
    <w:p>
      <w:pPr>
        <w:pStyle w:val="Heading1"/>
      </w:pPr>
      <w:r>
        <w:t>17. Demo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76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values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Boat 1, Boat 2, Boat 3, Boat 4, Boat 5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Islands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Island A, Island B, Island C, Island D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Urgency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Critical, High, Routine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Conditions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Critical, Serious, Stable, Unknown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Captain display names</w:t>
            </w:r>
          </w:p>
        </w:tc>
        <w:tc>
          <w:tcPr>
            <w:tcW w:type="dxa" w:w="67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Captain Ravi, Captain Suresh, Captain Anil (demo only)</w:t>
            </w:r>
          </w:p>
        </w:tc>
      </w:tr>
    </w:tbl>
    <w:p>
      <w:r>
        <w:t>Seed data should include at least one open Critical request, one Claimed request, one In Transit request, one Completed request, and boats with different fuel/oxygen levels so the board demonstrates all major states.</w:t>
      </w:r>
    </w:p>
    <w:p>
      <w:pPr>
        <w:pStyle w:val="Heading1"/>
      </w:pPr>
      <w:r>
        <w:t>18. Trade-Offs to Document in Submission</w:t>
      </w:r>
    </w:p>
    <w:p>
      <w:pPr>
        <w:pStyle w:val="ListBullet"/>
      </w:pPr>
      <w:r>
        <w:t>Polling instead of WebSockets: simpler, cheaper, and sufficient for the scale of five boats, at the cost of a few seconds of update latency.</w:t>
      </w:r>
    </w:p>
    <w:p>
      <w:pPr>
        <w:pStyle w:val="ListBullet"/>
      </w:pPr>
      <w:r>
        <w:t>Lightweight role selection instead of authentication: dramatically reduces friction, but is not sufficient for production-grade accountability. Production should add authenticated identities and permissions.</w:t>
      </w:r>
    </w:p>
    <w:p>
      <w:pPr>
        <w:pStyle w:val="ListBullet"/>
      </w:pPr>
      <w:r>
        <w:t>No GPS map: keeps the app fast and free; pickup is represented as an island/location field in the MVP.</w:t>
      </w:r>
    </w:p>
    <w:p>
      <w:pPr>
        <w:pStyle w:val="ListBullet"/>
      </w:pPr>
      <w:r>
        <w:t>Append-only handoffs: improves auditability while keeping the current boat snapshot fast to read.</w:t>
      </w:r>
    </w:p>
    <w:p>
      <w:pPr>
        <w:pStyle w:val="ListBullet"/>
      </w:pPr>
      <w:r>
        <w:t>Backend-enforced claim locking: slightly more implementation work, but necessary to prevent duplicate dispatch under concurrency.</w:t>
      </w:r>
    </w:p>
    <w:p>
      <w:pPr>
        <w:pStyle w:val="ListBullet"/>
      </w:pPr>
      <w:r>
        <w:t>Five fixed boats in MVP: matches the challenge and simplifies the board; production can support dynamic fleet configuration later.</w:t>
      </w:r>
    </w:p>
    <w:p>
      <w:pPr>
        <w:pStyle w:val="Heading1"/>
      </w:pPr>
      <w:r>
        <w:t>19. Future Improvements</w:t>
      </w:r>
    </w:p>
    <w:p>
      <w:pPr>
        <w:pStyle w:val="ListBullet"/>
      </w:pPr>
      <w:r>
        <w:t>Authenticated users with role-based access and stronger audit identity.</w:t>
      </w:r>
    </w:p>
    <w:p>
      <w:pPr>
        <w:pStyle w:val="ListBullet"/>
      </w:pPr>
      <w:r>
        <w:t>Offline-first PWA with queued actions and safe idempotency when connectivity returns.</w:t>
      </w:r>
    </w:p>
    <w:p>
      <w:pPr>
        <w:pStyle w:val="ListBullet"/>
      </w:pPr>
      <w:r>
        <w:t>SMS/push notifications using an approved free/operational messaging strategy.</w:t>
      </w:r>
    </w:p>
    <w:p>
      <w:pPr>
        <w:pStyle w:val="ListBullet"/>
      </w:pPr>
      <w:r>
        <w:t>GPS tracking and estimated arrival time if hardware/connectivity becomes available.</w:t>
      </w:r>
    </w:p>
    <w:p>
      <w:pPr>
        <w:pStyle w:val="ListBullet"/>
      </w:pPr>
      <w:r>
        <w:t>Fuel consumption analytics, oxygen consumption trends, and maintenance alerts.</w:t>
      </w:r>
    </w:p>
    <w:p>
      <w:pPr>
        <w:pStyle w:val="ListBullet"/>
      </w:pPr>
      <w:r>
        <w:t>Automatic shift templates and supervisor sign-off.</w:t>
      </w:r>
    </w:p>
    <w:p>
      <w:pPr>
        <w:pStyle w:val="ListBullet"/>
      </w:pPr>
      <w:r>
        <w:t>Configurable safety rules such as minimum fuel/O2 thresholds by patient condition.</w:t>
      </w:r>
    </w:p>
    <w:p>
      <w:pPr>
        <w:pStyle w:val="ListBullet"/>
      </w:pPr>
      <w:r>
        <w:t>Analytics: response time, claim time, transport duration, cancellation reasons, and boat utilization.</w:t>
      </w:r>
    </w:p>
    <w:p>
      <w:pPr>
        <w:pStyle w:val="Heading1"/>
      </w:pPr>
      <w:r>
        <w:t>20. Antigravity Build Prompt</w:t>
      </w:r>
    </w:p>
    <w:p>
      <w:r>
        <w:rPr>
          <w:b/>
        </w:rPr>
        <w:t>Use this section as the direct implementation brief.</w:t>
      </w:r>
      <w:r>
        <w:t>Build the “River Ambulance Dispatch &amp; Handoff Board” as a polished mobile-first web app from this PRD. Prioritize the fastest possible emergency workflow and make the Operations Board the home screen. Seed exactly five boats. Implement the request lifecycle OPEN -&gt; CLAIMED -&gt; IN_TRANSIT -&gt; COMPLETED and OPEN -&gt; CANCELLED. Make claim concurrency safe at the backend/database layer so exactly one captain can claim a job. Provide the New Request form, Open Requests queue, Request Detail, Boat Detail/Handoff, Operations Board, and Dispatch History filtered by island. Track fuel percentage, oxygen tank count, boat availability, latest handoff time, and append-only handoff history. Use polling for lightweight real-time updates. Avoid paid APIs/services, maps, heavy images, and complex login. Include loading, empty, error, offline, conflict, and no-available-boat states. Make mobile controls touch-friendly and optimize the initial bundle for low-bandwidth connections. Provide a README, seeded demo data, and deployment configuration for a free public URL. Before finishing, test the double-claim race condition, refresh consistency, mobile layout, and all major state transitions.</w:t>
      </w:r>
    </w:p>
    <w:p>
      <w:pPr>
        <w:pStyle w:val="Heading1"/>
      </w:pPr>
      <w:r>
        <w:t>21. Submission Note Template</w:t>
      </w:r>
    </w:p>
    <w:p>
      <w:r>
        <w:t>Use the following concise structure in the final challenge submission: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720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 to include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Live URL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&lt;public deployed URL&gt;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&lt;public Git repository URL&gt;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Trade-offs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Polling over sockets; lightweight role selection over full auth; no GPS/media to protect speed; backend transaction for claim safety.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Edge cases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Double claim, last available boat, lost connectivity, stale handoff, zero fuel/O2, refresh while claiming, cancellation.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Future improvements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8"/>
              </w:rPr>
              <w:t>Authenticated users, PWA/offline queue, notifications, GPS/ETA, analytics, configurable safety thresholds.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River Ambulance Dispatch &amp; Handoff Board -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 Ambulance Dispatch &amp; Handoff Board - Product Requirements Document</dc:title>
  <dc:subject>Build-ready PRD for Antigravity</dc:subject>
  <dc:creator>OpenAI</dc:creator>
  <cp:keywords>river ambulance, dispatch, handoff, low bandwidth, PRD, Antigravity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